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4F4F9" w14:textId="77777777" w:rsidR="00DE1143" w:rsidRDefault="00000000">
      <w:pPr>
        <w:jc w:val="center"/>
      </w:pPr>
      <w:r>
        <w:rPr>
          <w:b/>
          <w:sz w:val="32"/>
        </w:rPr>
        <w:t>ROTARY CLUB HASSAN – ZONE 9</w:t>
      </w:r>
    </w:p>
    <w:p w14:paraId="70F6F8ED" w14:textId="77777777" w:rsidR="00DE1143" w:rsidRDefault="00000000">
      <w:pPr>
        <w:jc w:val="center"/>
      </w:pPr>
      <w:r>
        <w:rPr>
          <w:b/>
          <w:sz w:val="28"/>
        </w:rPr>
        <w:t>WEEKLY MEETING – AGENDA</w:t>
      </w:r>
    </w:p>
    <w:p w14:paraId="4DB8A1B2" w14:textId="77777777" w:rsidR="00DE1143" w:rsidRDefault="00000000">
      <w:pPr>
        <w:jc w:val="center"/>
      </w:pPr>
      <w:r>
        <w:rPr>
          <w:b/>
        </w:rPr>
        <w:t>Thursday, 30 July 2026  |  7:30 PM – 9:00 PM</w:t>
      </w:r>
      <w:r>
        <w:rPr>
          <w:b/>
        </w:rPr>
        <w:br/>
        <w:t>Rotary Suvarna Bhavan, Hassan</w:t>
      </w:r>
    </w:p>
    <w:p w14:paraId="58E57866" w14:textId="77777777" w:rsidR="00F24A8D" w:rsidRDefault="00F24A8D" w:rsidP="00F24A8D">
      <w:pPr>
        <w:jc w:val="center"/>
      </w:pPr>
      <w:r>
        <w:rPr>
          <w:b/>
        </w:rPr>
        <w:t>Guest Speaker: Dr. H. L. Mallesh Gowda</w:t>
      </w:r>
    </w:p>
    <w:p w14:paraId="3F1FFE69" w14:textId="77777777" w:rsidR="00DE1143" w:rsidRDefault="00DE114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7993"/>
      </w:tblGrid>
      <w:tr w:rsidR="00DE1143" w14:paraId="2397C755" w14:textId="77777777">
        <w:trPr>
          <w:jc w:val="center"/>
        </w:trPr>
        <w:tc>
          <w:tcPr>
            <w:tcW w:w="2304" w:type="dxa"/>
            <w:vAlign w:val="center"/>
          </w:tcPr>
          <w:p w14:paraId="496FC654" w14:textId="77777777" w:rsidR="00DE1143" w:rsidRDefault="00000000"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w="8352" w:type="dxa"/>
            <w:vAlign w:val="center"/>
          </w:tcPr>
          <w:p w14:paraId="60186998" w14:textId="77777777" w:rsidR="00DE1143" w:rsidRDefault="00000000">
            <w:pPr>
              <w:jc w:val="center"/>
            </w:pPr>
            <w:r>
              <w:rPr>
                <w:b/>
              </w:rPr>
              <w:t>PROGRAMME</w:t>
            </w:r>
          </w:p>
        </w:tc>
      </w:tr>
      <w:tr w:rsidR="00DE1143" w14:paraId="454E2557" w14:textId="77777777">
        <w:trPr>
          <w:jc w:val="center"/>
        </w:trPr>
        <w:tc>
          <w:tcPr>
            <w:tcW w:w="2304" w:type="dxa"/>
            <w:vAlign w:val="center"/>
          </w:tcPr>
          <w:p w14:paraId="10C6DCED" w14:textId="77777777" w:rsidR="00DE1143" w:rsidRDefault="00000000">
            <w:pPr>
              <w:jc w:val="center"/>
            </w:pPr>
            <w:r>
              <w:rPr>
                <w:sz w:val="21"/>
              </w:rPr>
              <w:t>7:30 – 8:00 PM</w:t>
            </w:r>
          </w:p>
        </w:tc>
        <w:tc>
          <w:tcPr>
            <w:tcW w:w="8352" w:type="dxa"/>
            <w:vAlign w:val="center"/>
          </w:tcPr>
          <w:p w14:paraId="381629CB" w14:textId="77777777" w:rsidR="00DE1143" w:rsidRDefault="00000000">
            <w:r>
              <w:rPr>
                <w:sz w:val="21"/>
              </w:rPr>
              <w:t>Fellowship, Networking &amp; Snacks</w:t>
            </w:r>
          </w:p>
        </w:tc>
      </w:tr>
      <w:tr w:rsidR="00DE1143" w14:paraId="7CBD5255" w14:textId="77777777">
        <w:trPr>
          <w:jc w:val="center"/>
        </w:trPr>
        <w:tc>
          <w:tcPr>
            <w:tcW w:w="2304" w:type="dxa"/>
            <w:vAlign w:val="center"/>
          </w:tcPr>
          <w:p w14:paraId="61FB5737" w14:textId="77777777" w:rsidR="00DE1143" w:rsidRDefault="00000000">
            <w:pPr>
              <w:jc w:val="center"/>
            </w:pPr>
            <w:r>
              <w:rPr>
                <w:sz w:val="21"/>
              </w:rPr>
              <w:t>8:00 – 8:02 PM</w:t>
            </w:r>
          </w:p>
        </w:tc>
        <w:tc>
          <w:tcPr>
            <w:tcW w:w="8352" w:type="dxa"/>
            <w:vAlign w:val="center"/>
          </w:tcPr>
          <w:p w14:paraId="024DC64E" w14:textId="77777777" w:rsidR="00DE1143" w:rsidRDefault="00000000">
            <w:r>
              <w:rPr>
                <w:sz w:val="21"/>
              </w:rPr>
              <w:t>Call the Meeting to Order by the President</w:t>
            </w:r>
          </w:p>
        </w:tc>
      </w:tr>
      <w:tr w:rsidR="00DE1143" w14:paraId="76C2FE60" w14:textId="77777777">
        <w:trPr>
          <w:jc w:val="center"/>
        </w:trPr>
        <w:tc>
          <w:tcPr>
            <w:tcW w:w="2304" w:type="dxa"/>
            <w:vAlign w:val="center"/>
          </w:tcPr>
          <w:p w14:paraId="060C8956" w14:textId="77777777" w:rsidR="00DE1143" w:rsidRDefault="00000000">
            <w:pPr>
              <w:jc w:val="center"/>
            </w:pPr>
            <w:r>
              <w:rPr>
                <w:sz w:val="21"/>
              </w:rPr>
              <w:t>8:02 – 8:05 PM</w:t>
            </w:r>
          </w:p>
        </w:tc>
        <w:tc>
          <w:tcPr>
            <w:tcW w:w="8352" w:type="dxa"/>
            <w:vAlign w:val="center"/>
          </w:tcPr>
          <w:p w14:paraId="29FD556D" w14:textId="77777777" w:rsidR="00DE1143" w:rsidRDefault="00000000">
            <w:r>
              <w:rPr>
                <w:sz w:val="21"/>
              </w:rPr>
              <w:t>Welcome Address &amp; Brief Remarks</w:t>
            </w:r>
          </w:p>
        </w:tc>
      </w:tr>
      <w:tr w:rsidR="00DE1143" w14:paraId="3E4F6CCB" w14:textId="77777777">
        <w:trPr>
          <w:jc w:val="center"/>
        </w:trPr>
        <w:tc>
          <w:tcPr>
            <w:tcW w:w="2304" w:type="dxa"/>
            <w:vAlign w:val="center"/>
          </w:tcPr>
          <w:p w14:paraId="31A5A987" w14:textId="77777777" w:rsidR="00DE1143" w:rsidRDefault="00000000">
            <w:pPr>
              <w:jc w:val="center"/>
            </w:pPr>
            <w:r>
              <w:rPr>
                <w:sz w:val="21"/>
              </w:rPr>
              <w:t>8:05 – 8:10 PM</w:t>
            </w:r>
          </w:p>
        </w:tc>
        <w:tc>
          <w:tcPr>
            <w:tcW w:w="8352" w:type="dxa"/>
            <w:vAlign w:val="center"/>
          </w:tcPr>
          <w:p w14:paraId="3B65753D" w14:textId="77777777" w:rsidR="00DE1143" w:rsidRDefault="00000000">
            <w:r>
              <w:rPr>
                <w:sz w:val="21"/>
              </w:rPr>
              <w:t>Introduction of the Guest Speaker – Dr. H. L. Mallesh Gowda</w:t>
            </w:r>
          </w:p>
        </w:tc>
      </w:tr>
      <w:tr w:rsidR="00DE1143" w14:paraId="34829554" w14:textId="77777777">
        <w:trPr>
          <w:jc w:val="center"/>
        </w:trPr>
        <w:tc>
          <w:tcPr>
            <w:tcW w:w="2304" w:type="dxa"/>
            <w:vAlign w:val="center"/>
          </w:tcPr>
          <w:p w14:paraId="080D741A" w14:textId="77777777" w:rsidR="00DE1143" w:rsidRDefault="00000000">
            <w:pPr>
              <w:jc w:val="center"/>
            </w:pPr>
            <w:r>
              <w:rPr>
                <w:sz w:val="21"/>
              </w:rPr>
              <w:t>8:10 – 8:45 PM</w:t>
            </w:r>
          </w:p>
        </w:tc>
        <w:tc>
          <w:tcPr>
            <w:tcW w:w="8352" w:type="dxa"/>
            <w:vAlign w:val="center"/>
          </w:tcPr>
          <w:p w14:paraId="072BC072" w14:textId="77777777" w:rsidR="00DE1143" w:rsidRDefault="00000000">
            <w:r>
              <w:rPr>
                <w:sz w:val="21"/>
              </w:rPr>
              <w:t>Guest Speaker Address – Dr. H. L. Mallesh Gowda</w:t>
            </w:r>
          </w:p>
        </w:tc>
      </w:tr>
      <w:tr w:rsidR="00DE1143" w14:paraId="7F1409B5" w14:textId="77777777">
        <w:trPr>
          <w:jc w:val="center"/>
        </w:trPr>
        <w:tc>
          <w:tcPr>
            <w:tcW w:w="2304" w:type="dxa"/>
            <w:vAlign w:val="center"/>
          </w:tcPr>
          <w:p w14:paraId="10A78F09" w14:textId="77777777" w:rsidR="00DE1143" w:rsidRDefault="00000000">
            <w:pPr>
              <w:jc w:val="center"/>
            </w:pPr>
            <w:r>
              <w:rPr>
                <w:sz w:val="21"/>
              </w:rPr>
              <w:t>8:45 – 8:55 PM</w:t>
            </w:r>
          </w:p>
        </w:tc>
        <w:tc>
          <w:tcPr>
            <w:tcW w:w="8352" w:type="dxa"/>
            <w:vAlign w:val="center"/>
          </w:tcPr>
          <w:p w14:paraId="072705BE" w14:textId="77777777" w:rsidR="00DE1143" w:rsidRDefault="00000000">
            <w:r>
              <w:rPr>
                <w:sz w:val="21"/>
              </w:rPr>
              <w:t>Interaction / Q&amp;A with the Guest Speaker</w:t>
            </w:r>
          </w:p>
        </w:tc>
      </w:tr>
      <w:tr w:rsidR="00DE1143" w14:paraId="79B72005" w14:textId="77777777">
        <w:trPr>
          <w:jc w:val="center"/>
        </w:trPr>
        <w:tc>
          <w:tcPr>
            <w:tcW w:w="2304" w:type="dxa"/>
            <w:vAlign w:val="center"/>
          </w:tcPr>
          <w:p w14:paraId="3EC57418" w14:textId="77777777" w:rsidR="00DE1143" w:rsidRDefault="00000000">
            <w:pPr>
              <w:jc w:val="center"/>
            </w:pPr>
            <w:r>
              <w:rPr>
                <w:sz w:val="21"/>
              </w:rPr>
              <w:t>8:55 – 8:58 PM</w:t>
            </w:r>
          </w:p>
        </w:tc>
        <w:tc>
          <w:tcPr>
            <w:tcW w:w="8352" w:type="dxa"/>
            <w:vAlign w:val="center"/>
          </w:tcPr>
          <w:p w14:paraId="380382A1" w14:textId="77777777" w:rsidR="00DE1143" w:rsidRDefault="00000000">
            <w:r>
              <w:rPr>
                <w:sz w:val="21"/>
              </w:rPr>
              <w:t>Vote of Thanks</w:t>
            </w:r>
          </w:p>
        </w:tc>
      </w:tr>
      <w:tr w:rsidR="00DE1143" w14:paraId="6B18DA29" w14:textId="77777777">
        <w:trPr>
          <w:jc w:val="center"/>
        </w:trPr>
        <w:tc>
          <w:tcPr>
            <w:tcW w:w="2304" w:type="dxa"/>
            <w:vAlign w:val="center"/>
          </w:tcPr>
          <w:p w14:paraId="01544F3D" w14:textId="77777777" w:rsidR="00DE1143" w:rsidRDefault="00000000">
            <w:pPr>
              <w:jc w:val="center"/>
            </w:pPr>
            <w:r>
              <w:rPr>
                <w:sz w:val="21"/>
              </w:rPr>
              <w:t>8:58 – 9:00 PM</w:t>
            </w:r>
          </w:p>
        </w:tc>
        <w:tc>
          <w:tcPr>
            <w:tcW w:w="8352" w:type="dxa"/>
            <w:vAlign w:val="center"/>
          </w:tcPr>
          <w:p w14:paraId="1A708E89" w14:textId="77777777" w:rsidR="00DE1143" w:rsidRDefault="00000000">
            <w:r>
              <w:rPr>
                <w:sz w:val="21"/>
              </w:rPr>
              <w:t>Meeting Closed by the President</w:t>
            </w:r>
          </w:p>
        </w:tc>
      </w:tr>
    </w:tbl>
    <w:p w14:paraId="33764BAC" w14:textId="77777777" w:rsidR="00DE1143" w:rsidRDefault="00DE1143"/>
    <w:sectPr w:rsidR="00DE114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964696">
    <w:abstractNumId w:val="8"/>
  </w:num>
  <w:num w:numId="2" w16cid:durableId="1019964426">
    <w:abstractNumId w:val="6"/>
  </w:num>
  <w:num w:numId="3" w16cid:durableId="826552617">
    <w:abstractNumId w:val="5"/>
  </w:num>
  <w:num w:numId="4" w16cid:durableId="1108499320">
    <w:abstractNumId w:val="4"/>
  </w:num>
  <w:num w:numId="5" w16cid:durableId="2142965198">
    <w:abstractNumId w:val="7"/>
  </w:num>
  <w:num w:numId="6" w16cid:durableId="1949505870">
    <w:abstractNumId w:val="3"/>
  </w:num>
  <w:num w:numId="7" w16cid:durableId="1082675470">
    <w:abstractNumId w:val="2"/>
  </w:num>
  <w:num w:numId="8" w16cid:durableId="1933970884">
    <w:abstractNumId w:val="1"/>
  </w:num>
  <w:num w:numId="9" w16cid:durableId="1782066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E1143"/>
    <w:rsid w:val="00E0594C"/>
    <w:rsid w:val="00F24A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3AC3B"/>
  <w14:defaultImageDpi w14:val="300"/>
  <w15:docId w15:val="{1B3A4530-E2D8-6143-A8CF-CE86934E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None</cp:lastModifiedBy>
  <cp:revision>2</cp:revision>
  <dcterms:created xsi:type="dcterms:W3CDTF">2026-08-10T14:45:00Z</dcterms:created>
  <dcterms:modified xsi:type="dcterms:W3CDTF">2026-08-10T14:45:00Z</dcterms:modified>
  <cp:category/>
</cp:coreProperties>
</file>